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NexOps Test Execution Report</w:t>
      </w:r>
    </w:p>
    <w:p>
      <w:pPr>
        <w:pStyle w:val="Heading1"/>
      </w:pPr>
      <w:r>
        <w:t>Summary</w:t>
      </w:r>
    </w:p>
    <w:p>
      <w:r>
        <w:rPr>
          <w:b/>
        </w:rPr>
        <w:t>Total Tests: 82</w:t>
        <w:br/>
      </w:r>
      <w:r>
        <w:t>Passed: 82</w:t>
        <w:br/>
      </w:r>
      <w:r>
        <w:t>Failures: 0</w:t>
        <w:br/>
      </w:r>
      <w:r>
        <w:t>Errors: 0</w:t>
        <w:br/>
      </w:r>
      <w:r>
        <w:t>Skipped: 0</w:t>
        <w:br/>
      </w:r>
      <w:r>
        <w:t>Total Duration: 83.429 seconds</w:t>
        <w:br/>
      </w:r>
    </w:p>
    <w:p>
      <w:pPr>
        <w:pStyle w:val="Heading1"/>
      </w:pPr>
      <w:r>
        <w:t>Test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Name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Duration (s)</w:t>
            </w:r>
          </w:p>
        </w:tc>
      </w:tr>
      <w:tr>
        <w:tc>
          <w:tcPr>
            <w:tcW w:type="dxa" w:w="2880"/>
          </w:tcPr>
          <w:p>
            <w:r>
              <w:t>test_anomaly.test_steady_normal_scores_low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2.159</w:t>
            </w:r>
          </w:p>
        </w:tc>
      </w:tr>
      <w:tr>
        <w:tc>
          <w:tcPr>
            <w:tcW w:type="dxa" w:w="2880"/>
          </w:tcPr>
          <w:p>
            <w:r>
              <w:t>test_anomaly.test_rising_trend_climbs_past_high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1.178</w:t>
            </w:r>
          </w:p>
        </w:tc>
      </w:tr>
      <w:tr>
        <w:tc>
          <w:tcPr>
            <w:tcW w:type="dxa" w:w="2880"/>
          </w:tcPr>
          <w:p>
            <w:r>
              <w:t>test_anomaly.test_low_variance_warmup_no_false_critical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1.583</w:t>
            </w:r>
          </w:p>
        </w:tc>
      </w:tr>
      <w:tr>
        <w:tc>
          <w:tcPr>
            <w:tcW w:type="dxa" w:w="2880"/>
          </w:tcPr>
          <w:p>
            <w:r>
              <w:t>test_anomaly.test_representative_normal_calibrated_very_low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2.318</w:t>
            </w:r>
          </w:p>
        </w:tc>
      </w:tr>
      <w:tr>
        <w:tc>
          <w:tcPr>
            <w:tcW w:type="dxa" w:w="2880"/>
          </w:tcPr>
          <w:p>
            <w:r>
              <w:t>test_anomaly.test_gated_training_prevents_inversion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6.481</w:t>
            </w:r>
          </w:p>
        </w:tc>
      </w:tr>
      <w:tr>
        <w:tc>
          <w:tcPr>
            <w:tcW w:type="dxa" w:w="2880"/>
          </w:tcPr>
          <w:p>
            <w:r>
              <w:t>test_anomaly.test_steady_normal_medium_rate_under_5pct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2.578</w:t>
            </w:r>
          </w:p>
        </w:tc>
      </w:tr>
      <w:tr>
        <w:tc>
          <w:tcPr>
            <w:tcW w:type="dxa" w:w="2880"/>
          </w:tcPr>
          <w:p>
            <w:r>
              <w:t>test_aria.TestAriaChatbot.test_entity_resolution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0.444</w:t>
            </w:r>
          </w:p>
        </w:tc>
      </w:tr>
      <w:tr>
        <w:tc>
          <w:tcPr>
            <w:tcW w:type="dxa" w:w="2880"/>
          </w:tcPr>
          <w:p>
            <w:r>
              <w:t>test_aria.TestAriaChatbot.test_fallback_rendering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test_aria.TestAriaChatbot.test_linear_regression_extrapolation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0.002</w:t>
            </w:r>
          </w:p>
        </w:tc>
      </w:tr>
      <w:tr>
        <w:tc>
          <w:tcPr>
            <w:tcW w:type="dxa" w:w="2880"/>
          </w:tcPr>
          <w:p>
            <w:r>
              <w:t>test_aria.TestAriaChatbot.test_out_of_domain_detection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test_aria.TestAriaChatbot.test_targeted_fallback_templates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test_aria.TestAriaChatbot.test_zone_for_machine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test_aria.TestAriaChatbot.test_zone_scoping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0.021</w:t>
            </w:r>
          </w:p>
        </w:tc>
      </w:tr>
      <w:tr>
        <w:tc>
          <w:tcPr>
            <w:tcW w:type="dxa" w:w="2880"/>
          </w:tcPr>
          <w:p>
            <w:r>
              <w:t>test_aria.TestAriaEndpoint.test_aria_ask_endpoint_out_of_domain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0.818</w:t>
            </w:r>
          </w:p>
        </w:tc>
      </w:tr>
      <w:tr>
        <w:tc>
          <w:tcPr>
            <w:tcW w:type="dxa" w:w="2880"/>
          </w:tcPr>
          <w:p>
            <w:r>
              <w:t>test_aria.TestAriaEndpoint.test_aria_ask_endpoint_personal_tasks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6.666</w:t>
            </w:r>
          </w:p>
        </w:tc>
      </w:tr>
      <w:tr>
        <w:tc>
          <w:tcPr>
            <w:tcW w:type="dxa" w:w="2880"/>
          </w:tcPr>
          <w:p>
            <w:r>
              <w:t>test_aria.TestAriaEndpoint.test_aria_ask_endpoint_scoping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15.365</w:t>
            </w:r>
          </w:p>
        </w:tc>
      </w:tr>
      <w:tr>
        <w:tc>
          <w:tcPr>
            <w:tcW w:type="dxa" w:w="2880"/>
          </w:tcPr>
          <w:p>
            <w:r>
              <w:t>test_auth.test_a_seed_creates_21_users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1.324</w:t>
            </w:r>
          </w:p>
        </w:tc>
      </w:tr>
      <w:tr>
        <w:tc>
          <w:tcPr>
            <w:tcW w:type="dxa" w:w="2880"/>
          </w:tcPr>
          <w:p>
            <w:r>
              <w:t>test_auth.test_b_login_correct_and_wrong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1.804</w:t>
            </w:r>
          </w:p>
        </w:tc>
      </w:tr>
      <w:tr>
        <w:tc>
          <w:tcPr>
            <w:tcW w:type="dxa" w:w="2880"/>
          </w:tcPr>
          <w:p>
            <w:r>
              <w:t>test_auth.test_c_me_valid_missing_tampered_expired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1.005</w:t>
            </w:r>
          </w:p>
        </w:tc>
      </w:tr>
      <w:tr>
        <w:tc>
          <w:tcPr>
            <w:tcW w:type="dxa" w:w="2880"/>
          </w:tcPr>
          <w:p>
            <w:r>
              <w:t>test_auth.test_d_technician_token_zone_matches_engineer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0.931</w:t>
            </w:r>
          </w:p>
        </w:tc>
      </w:tr>
      <w:tr>
        <w:tc>
          <w:tcPr>
            <w:tcW w:type="dxa" w:w="2880"/>
          </w:tcPr>
          <w:p>
            <w:r>
              <w:t>test_auth.test_logout_requires_auth_then_ok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0.790</w:t>
            </w:r>
          </w:p>
        </w:tc>
      </w:tr>
      <w:tr>
        <w:tc>
          <w:tcPr>
            <w:tcW w:type="dxa" w:w="2880"/>
          </w:tcPr>
          <w:p>
            <w:r>
              <w:t>test_auth.test_public_routes_token_free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0.674</w:t>
            </w:r>
          </w:p>
        </w:tc>
      </w:tr>
      <w:tr>
        <w:tc>
          <w:tcPr>
            <w:tcW w:type="dxa" w:w="2880"/>
          </w:tcPr>
          <w:p>
            <w:r>
              <w:t>test_auth.test_scoped_routes_require_token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0.029</w:t>
            </w:r>
          </w:p>
        </w:tc>
      </w:tr>
      <w:tr>
        <w:tc>
          <w:tcPr>
            <w:tcW w:type="dxa" w:w="2880"/>
          </w:tcPr>
          <w:p>
            <w:r>
              <w:t>test_dedup.test_consecutive_same_fault_creates_one_task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0.995</w:t>
            </w:r>
          </w:p>
        </w:tc>
      </w:tr>
      <w:tr>
        <w:tc>
          <w:tcPr>
            <w:tcW w:type="dxa" w:w="2880"/>
          </w:tcPr>
          <w:p>
            <w:r>
              <w:t>test_dedup.test_different_category_same_machine_creates_separate_task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1.045</w:t>
            </w:r>
          </w:p>
        </w:tc>
      </w:tr>
      <w:tr>
        <w:tc>
          <w:tcPr>
            <w:tcW w:type="dxa" w:w="2880"/>
          </w:tcPr>
          <w:p>
            <w:r>
              <w:t>test_dedup.test_resolved_fault_allows_new_task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0.926</w:t>
            </w:r>
          </w:p>
        </w:tc>
      </w:tr>
      <w:tr>
        <w:tc>
          <w:tcPr>
            <w:tcW w:type="dxa" w:w="2880"/>
          </w:tcPr>
          <w:p>
            <w:r>
              <w:t>test_dedup.test_nuisance_never_creates_task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0.919</w:t>
            </w:r>
          </w:p>
        </w:tc>
      </w:tr>
      <w:tr>
        <w:tc>
          <w:tcPr>
            <w:tcW w:type="dxa" w:w="2880"/>
          </w:tcPr>
          <w:p>
            <w:r>
              <w:t>test_employee_crud.test_a_plant_create_engineer_and_login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2.671</w:t>
            </w:r>
          </w:p>
        </w:tc>
      </w:tr>
      <w:tr>
        <w:tc>
          <w:tcPr>
            <w:tcW w:type="dxa" w:w="2880"/>
          </w:tcPr>
          <w:p>
            <w:r>
              <w:t>test_employee_crud.test_b_non_plant_create_403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1.294</w:t>
            </w:r>
          </w:p>
        </w:tc>
      </w:tr>
      <w:tr>
        <w:tc>
          <w:tcPr>
            <w:tcW w:type="dxa" w:w="2880"/>
          </w:tcPr>
          <w:p>
            <w:r>
              <w:t>test_employee_crud.test_c_d_deactivate_excludes_then_activate_restores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1.311</w:t>
            </w:r>
          </w:p>
        </w:tc>
      </w:tr>
      <w:tr>
        <w:tc>
          <w:tcPr>
            <w:tcW w:type="dxa" w:w="2880"/>
          </w:tcPr>
          <w:p>
            <w:r>
              <w:t>test_employee_crud.test_e_validation_and_auth_codes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1.214</w:t>
            </w:r>
          </w:p>
        </w:tc>
      </w:tr>
      <w:tr>
        <w:tc>
          <w:tcPr>
            <w:tcW w:type="dxa" w:w="2880"/>
          </w:tcPr>
          <w:p>
            <w:r>
              <w:t>test_employee_crud.test_get_engineers_scoped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1.152</w:t>
            </w:r>
          </w:p>
        </w:tc>
      </w:tr>
      <w:tr>
        <w:tc>
          <w:tcPr>
            <w:tcW w:type="dxa" w:w="2880"/>
          </w:tcPr>
          <w:p>
            <w:r>
              <w:t>test_employee_crud.test_deactivate_rotates_tasks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1.317</w:t>
            </w:r>
          </w:p>
        </w:tc>
      </w:tr>
      <w:tr>
        <w:tc>
          <w:tcPr>
            <w:tcW w:type="dxa" w:w="2880"/>
          </w:tcPr>
          <w:p>
            <w:r>
              <w:t>test_employee_crud.test_deactivate_fallback_to_unassigned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1.169</w:t>
            </w:r>
          </w:p>
        </w:tc>
      </w:tr>
      <w:tr>
        <w:tc>
          <w:tcPr>
            <w:tcW w:type="dxa" w:w="2880"/>
          </w:tcPr>
          <w:p>
            <w:r>
              <w:t>test_is_early.test_a_predictive_divergence_high_is_early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test_is_early.test_b_anomaly_only_medium_is_early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test_is_early.test_c_anomaly_only_low_not_early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test_is_early.test_d_nuisance_never_early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test_is_early.test_e_gateway_critical_not_early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test_is_early.test_f_normal_priority_predictive_is_early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test_is_early.test_g_predictive_warming_up_not_early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test_is_early.test_h_anomaly_only_warming_up_not_early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test_is_early.test_failsafe_missing_fields_not_early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test_is_early.test_badge_implies_assign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test_risk.test_a_anomaly_only_high_capped_to_medium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test_risk.test_b_predictive_uncapped_goes_high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test_risk.test_c_gateway_critical_uncapped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test_risk.test_d_anomaly_only_medium_unchanged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test_risk.test_failsafe_missing_fields_caps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test_scoping.test_a_plant_sees_all_zones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1.096</w:t>
            </w:r>
          </w:p>
        </w:tc>
      </w:tr>
      <w:tr>
        <w:tc>
          <w:tcPr>
            <w:tcW w:type="dxa" w:w="2880"/>
          </w:tcPr>
          <w:p>
            <w:r>
              <w:t>test_scoping.test_b_fieldC_sees_only_zone_C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0.536</w:t>
            </w:r>
          </w:p>
        </w:tc>
      </w:tr>
      <w:tr>
        <w:tc>
          <w:tcPr>
            <w:tcW w:type="dxa" w:w="2880"/>
          </w:tcPr>
          <w:p>
            <w:r>
              <w:t>test_scoping.test_c_technician_sees_only_own_tasks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0.659</w:t>
            </w:r>
          </w:p>
        </w:tc>
      </w:tr>
      <w:tr>
        <w:tc>
          <w:tcPr>
            <w:tcW w:type="dxa" w:w="2880"/>
          </w:tcPr>
          <w:p>
            <w:r>
              <w:t>test_scoping.test_d_technician_resolve_others_task_403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0.589</w:t>
            </w:r>
          </w:p>
        </w:tc>
      </w:tr>
      <w:tr>
        <w:tc>
          <w:tcPr>
            <w:tcW w:type="dxa" w:w="2880"/>
          </w:tcPr>
          <w:p>
            <w:r>
              <w:t>test_scoping.test_e_field_manager_resolve_out_of_zone_403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0.612</w:t>
            </w:r>
          </w:p>
        </w:tc>
      </w:tr>
      <w:tr>
        <w:tc>
          <w:tcPr>
            <w:tcW w:type="dxa" w:w="2880"/>
          </w:tcPr>
          <w:p>
            <w:r>
              <w:t>test_scoping.test_f_no_token_401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0.035</w:t>
            </w:r>
          </w:p>
        </w:tc>
      </w:tr>
      <w:tr>
        <w:tc>
          <w:tcPr>
            <w:tcW w:type="dxa" w:w="2880"/>
          </w:tcPr>
          <w:p>
            <w:r>
              <w:t>test_scoping.test_g_plant_resolves_any_task_200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0.628</w:t>
            </w:r>
          </w:p>
        </w:tc>
      </w:tr>
      <w:tr>
        <w:tc>
          <w:tcPr>
            <w:tcW w:type="dxa" w:w="2880"/>
          </w:tcPr>
          <w:p>
            <w:r>
              <w:t>test_scoping.test_technician_resolves_own_task_200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0.743</w:t>
            </w:r>
          </w:p>
        </w:tc>
      </w:tr>
      <w:tr>
        <w:tc>
          <w:tcPr>
            <w:tcW w:type="dxa" w:w="2880"/>
          </w:tcPr>
          <w:p>
            <w:r>
              <w:t>test_scoping.test_field_manager_resolves_in_zone_200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0.733</w:t>
            </w:r>
          </w:p>
        </w:tc>
      </w:tr>
      <w:tr>
        <w:tc>
          <w:tcPr>
            <w:tcW w:type="dxa" w:w="2880"/>
          </w:tcPr>
          <w:p>
            <w:r>
              <w:t>test_scoping.test_h_cross_zone_task_visible_to_machine_zone_manager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1.453</w:t>
            </w:r>
          </w:p>
        </w:tc>
      </w:tr>
      <w:tr>
        <w:tc>
          <w:tcPr>
            <w:tcW w:type="dxa" w:w="2880"/>
          </w:tcPr>
          <w:p>
            <w:r>
              <w:t>test_scoping.test_i_unassigned_task_visible_to_zone_manager_not_technician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1.929</w:t>
            </w:r>
          </w:p>
        </w:tc>
      </w:tr>
      <w:tr>
        <w:tc>
          <w:tcPr>
            <w:tcW w:type="dxa" w:w="2880"/>
          </w:tcPr>
          <w:p>
            <w:r>
              <w:t>test_scoping.test_j_field_manager_resolves_cross_zone_machine_task_200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0.750</w:t>
            </w:r>
          </w:p>
        </w:tc>
      </w:tr>
      <w:tr>
        <w:tc>
          <w:tcPr>
            <w:tcW w:type="dxa" w:w="2880"/>
          </w:tcPr>
          <w:p>
            <w:r>
              <w:t>test_segregation.test_nuisance_warning_is_not_assigned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test_segregation.test_nuisance_with_hot_anomaly_is_not_assigned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test_segregation.test_real_warning_fault_is_assigned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test_segregation.test_critical_fault_is_assigned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test_segregation.test_normal_record_is_not_assigned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test_snapshot.test_unauthenticated_snapshot_401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1.203</w:t>
            </w:r>
          </w:p>
        </w:tc>
      </w:tr>
      <w:tr>
        <w:tc>
          <w:tcPr>
            <w:tcW w:type="dxa" w:w="2880"/>
          </w:tcPr>
          <w:p>
            <w:r>
              <w:t>test_snapshot.test_plant_manager_sees_all_machines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0.686</w:t>
            </w:r>
          </w:p>
        </w:tc>
      </w:tr>
      <w:tr>
        <w:tc>
          <w:tcPr>
            <w:tcW w:type="dxa" w:w="2880"/>
          </w:tcPr>
          <w:p>
            <w:r>
              <w:t>test_snapshot.test_field_manager_b_sees_only_zone_b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0.767</w:t>
            </w:r>
          </w:p>
        </w:tc>
      </w:tr>
      <w:tr>
        <w:tc>
          <w:tcPr>
            <w:tcW w:type="dxa" w:w="2880"/>
          </w:tcPr>
          <w:p>
            <w:r>
              <w:t>test_snapshot.test_field_manager_c_sees_only_zone_c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0.599</w:t>
            </w:r>
          </w:p>
        </w:tc>
      </w:tr>
      <w:tr>
        <w:tc>
          <w:tcPr>
            <w:tcW w:type="dxa" w:w="2880"/>
          </w:tcPr>
          <w:p>
            <w:r>
              <w:t>test_snapshot.test_field_manager_a_sees_implicit_zone_a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0.694</w:t>
            </w:r>
          </w:p>
        </w:tc>
      </w:tr>
      <w:tr>
        <w:tc>
          <w:tcPr>
            <w:tcW w:type="dxa" w:w="2880"/>
          </w:tcPr>
          <w:p>
            <w:r>
              <w:t>test_stats.test_a_technician_own_stats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1.721</w:t>
            </w:r>
          </w:p>
        </w:tc>
      </w:tr>
      <w:tr>
        <w:tc>
          <w:tcPr>
            <w:tcW w:type="dxa" w:w="2880"/>
          </w:tcPr>
          <w:p>
            <w:r>
              <w:t>test_stats.test_b_technician_other_engineer_403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0.558</w:t>
            </w:r>
          </w:p>
        </w:tc>
      </w:tr>
      <w:tr>
        <w:tc>
          <w:tcPr>
            <w:tcW w:type="dxa" w:w="2880"/>
          </w:tcPr>
          <w:p>
            <w:r>
              <w:t>test_stats.test_c_field_manager_in_and_out_of_zone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0.524</w:t>
            </w:r>
          </w:p>
        </w:tc>
      </w:tr>
      <w:tr>
        <w:tc>
          <w:tcPr>
            <w:tcW w:type="dxa" w:w="2880"/>
          </w:tcPr>
          <w:p>
            <w:r>
              <w:t>test_stats.test_d_plant_any_engineer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0.549</w:t>
            </w:r>
          </w:p>
        </w:tc>
      </w:tr>
      <w:tr>
        <w:tc>
          <w:tcPr>
            <w:tcW w:type="dxa" w:w="2880"/>
          </w:tcPr>
          <w:p>
            <w:r>
              <w:t>test_stats.test_e_no_token_and_unknown_id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0.588</w:t>
            </w:r>
          </w:p>
        </w:tc>
      </w:tr>
      <w:tr>
        <w:tc>
          <w:tcPr>
            <w:tcW w:type="dxa" w:w="2880"/>
          </w:tcPr>
          <w:p>
            <w:r>
              <w:t>test_stats.test_avg_null_when_no_resolved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0.473</w:t>
            </w:r>
          </w:p>
        </w:tc>
      </w:tr>
      <w:tr>
        <w:tc>
          <w:tcPr>
            <w:tcW w:type="dxa" w:w="2880"/>
          </w:tcPr>
          <w:p>
            <w:r>
              <w:t>test_strict_skills.test_thermal_fault_only_to_thermal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0.566</w:t>
            </w:r>
          </w:p>
        </w:tc>
      </w:tr>
      <w:tr>
        <w:tc>
          <w:tcPr>
            <w:tcW w:type="dxa" w:w="2880"/>
          </w:tcPr>
          <w:p>
            <w:r>
              <w:t>test_strict_skills.test_mechanical_fault_only_to_mechanical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0.010</w:t>
            </w:r>
          </w:p>
        </w:tc>
      </w:tr>
      <w:tr>
        <w:tc>
          <w:tcPr>
            <w:tcW w:type="dxa" w:w="2880"/>
          </w:tcPr>
          <w:p>
            <w:r>
              <w:t>test_strict_skills.test_electrical_fault_only_to_electrical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0.008</w:t>
            </w:r>
          </w:p>
        </w:tc>
      </w:tr>
      <w:tr>
        <w:tc>
          <w:tcPr>
            <w:tcW w:type="dxa" w:w="2880"/>
          </w:tcPr>
          <w:p>
            <w:r>
              <w:t>test_strict_skills.test_hydraulic_fault_only_to_hydraulic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0.005</w:t>
            </w:r>
          </w:p>
        </w:tc>
      </w:tr>
      <w:tr>
        <w:tc>
          <w:tcPr>
            <w:tcW w:type="dxa" w:w="2880"/>
          </w:tcPr>
          <w:p>
            <w:r>
              <w:t>test_strict_skills.test_no_matching_skill_leaves_unassigned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0.657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